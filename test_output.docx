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480" w:lineRule="auto" w:before="720" w:after="0"/>
        <w:jc w:val="both"/>
      </w:pPr>
    </w:p>
    <w:p>
      <w:pPr>
        <w:keepNext w:val="0"/>
        <w:spacing w:line="480" w:lineRule="auto" w:before="0" w:after="240"/>
        <w:jc w:val="center"/>
      </w:pPr>
      <w:r>
        <w:rPr>
          <w:rFonts w:ascii="Times New Roman" w:hAnsi="Times New Roman"/>
          <w:b/>
          <w:i w:val="0"/>
          <w:sz w:val="24"/>
        </w:rPr>
        <w:t>IMPACT OF DIGITAL BANKING ON CUSTOMER SATISFACTION IN NIGERIA</w:t>
      </w:r>
    </w:p>
    <w:p>
      <w:pPr>
        <w:keepNext w:val="0"/>
        <w:spacing w:line="480" w:lineRule="auto" w:before="240" w:after="0"/>
        <w:jc w:val="both"/>
      </w:pPr>
    </w:p>
    <w:p>
      <w:pPr>
        <w:keepNext w:val="0"/>
        <w:spacing w:line="480" w:lineRule="auto" w:before="0" w:after="0"/>
        <w:jc w:val="center"/>
      </w:pPr>
      <w:r>
        <w:rPr>
          <w:rFonts w:ascii="Times New Roman" w:hAnsi="Times New Roman"/>
          <w:b/>
          <w:i w:val="0"/>
          <w:sz w:val="24"/>
        </w:rPr>
        <w:t>BY</w:t>
      </w:r>
    </w:p>
    <w:p>
      <w:pPr>
        <w:keepNext w:val="0"/>
        <w:spacing w:line="480" w:lineRule="auto" w:before="0" w:after="960"/>
        <w:jc w:val="center"/>
      </w:pPr>
      <w:r>
        <w:rPr>
          <w:rFonts w:ascii="Times New Roman" w:hAnsi="Times New Roman"/>
          <w:b/>
          <w:i w:val="0"/>
          <w:sz w:val="24"/>
        </w:rPr>
        <w:t>EMEKA</w:t>
      </w:r>
    </w:p>
    <w:p>
      <w:pPr>
        <w:keepNext w:val="0"/>
        <w:spacing w:line="480" w:lineRule="auto" w:before="0" w:after="0"/>
        <w:jc w:val="center"/>
      </w:pPr>
      <w:r>
        <w:rPr>
          <w:rFonts w:ascii="Times New Roman" w:hAnsi="Times New Roman"/>
          <w:b w:val="0"/>
          <w:i w:val="0"/>
          <w:sz w:val="24"/>
        </w:rPr>
        <w:t>DEPARTMENT OF BANKING AND FINANCE</w:t>
      </w:r>
    </w:p>
    <w:p>
      <w:pPr>
        <w:keepNext w:val="0"/>
        <w:spacing w:line="480" w:lineRule="auto" w:before="0" w:after="0"/>
        <w:jc w:val="center"/>
      </w:pPr>
      <w:r>
        <w:rPr>
          <w:rFonts w:ascii="Times New Roman" w:hAnsi="Times New Roman"/>
          <w:b w:val="0"/>
          <w:i w:val="0"/>
          <w:sz w:val="24"/>
        </w:rPr>
        <w:t>SOCIAL_SCIENCES</w:t>
      </w:r>
    </w:p>
    <w:p>
      <w:pPr>
        <w:keepNext w:val="0"/>
        <w:spacing w:line="480" w:lineRule="auto" w:before="0" w:after="480"/>
        <w:jc w:val="center"/>
      </w:pPr>
      <w:r>
        <w:rPr>
          <w:rFonts w:ascii="Times New Roman" w:hAnsi="Times New Roman"/>
          <w:b w:val="0"/>
          <w:i w:val="0"/>
          <w:sz w:val="24"/>
        </w:rPr>
        <w:t>UNIVERSITY OF LAGOS</w:t>
      </w:r>
    </w:p>
    <w:p>
      <w:pPr>
        <w:keepNext w:val="0"/>
        <w:spacing w:line="480" w:lineRule="auto" w:before="0" w:after="0"/>
        <w:jc w:val="center"/>
      </w:pPr>
      <w:r>
        <w:rPr>
          <w:rFonts w:ascii="Times New Roman" w:hAnsi="Times New Roman"/>
          <w:b w:val="0"/>
          <w:i w:val="0"/>
          <w:sz w:val="24"/>
        </w:rPr>
        <w:t>MAY, 2026</w:t>
      </w:r>
    </w:p>
    <w:p>
      <w:r>
        <w:br w:type="page"/>
      </w:r>
    </w:p>
    <w:p>
      <w:pPr>
        <w:keepNext w:val="0"/>
        <w:spacing w:line="480" w:lineRule="auto" w:before="720" w:after="0"/>
        <w:jc w:val="both"/>
      </w:pPr>
    </w:p>
    <w:p>
      <w:pPr>
        <w:keepNext w:val="0"/>
        <w:spacing w:line="480" w:lineRule="auto" w:before="0" w:after="240"/>
        <w:jc w:val="center"/>
      </w:pPr>
      <w:r>
        <w:rPr>
          <w:rFonts w:ascii="Times New Roman" w:hAnsi="Times New Roman"/>
          <w:b/>
          <w:i w:val="0"/>
          <w:sz w:val="24"/>
        </w:rPr>
        <w:t>IMPACT OF DIGITAL BANKING ON CUSTOMER SATISFACTION IN NIGERIA</w:t>
      </w:r>
    </w:p>
    <w:p>
      <w:pPr>
        <w:keepNext w:val="0"/>
        <w:spacing w:line="480" w:lineRule="auto" w:before="240" w:after="0"/>
        <w:jc w:val="both"/>
      </w:pPr>
    </w:p>
    <w:p>
      <w:pPr>
        <w:keepNext w:val="0"/>
        <w:spacing w:line="480" w:lineRule="auto" w:before="0" w:after="0"/>
        <w:jc w:val="center"/>
      </w:pPr>
      <w:r>
        <w:rPr>
          <w:rFonts w:ascii="Times New Roman" w:hAnsi="Times New Roman"/>
          <w:b/>
          <w:i w:val="0"/>
          <w:sz w:val="24"/>
        </w:rPr>
        <w:t>BY</w:t>
      </w:r>
    </w:p>
    <w:p>
      <w:pPr>
        <w:keepNext w:val="0"/>
        <w:spacing w:line="480" w:lineRule="auto" w:before="0" w:after="480"/>
        <w:jc w:val="center"/>
      </w:pPr>
      <w:r>
        <w:rPr>
          <w:rFonts w:ascii="Times New Roman" w:hAnsi="Times New Roman"/>
          <w:b/>
          <w:i w:val="0"/>
          <w:sz w:val="24"/>
        </w:rPr>
        <w:t>EMEKA</w:t>
      </w:r>
    </w:p>
    <w:p>
      <w:pPr>
        <w:keepNext w:val="0"/>
        <w:spacing w:line="480" w:lineRule="auto" w:before="0" w:after="960"/>
        <w:jc w:val="center"/>
      </w:pPr>
      <w:r>
        <w:rPr>
          <w:rFonts w:ascii="Times New Roman" w:hAnsi="Times New Roman"/>
          <w:b w:val="0"/>
          <w:i w:val="0"/>
          <w:sz w:val="24"/>
        </w:rPr>
        <w:t>A PROJECT REPORT SUBMITTED TO THE DEPARTMENT OF BANKING AND FINANCE, UNIVERSITY OF LAGOS, IN PARTIAL FULFILLMENT FOR THE AWARD OF BACHELOR OF SCIENCE DEGREE IN BANKING AND FINANCE.</w:t>
      </w:r>
    </w:p>
    <w:p>
      <w:pPr>
        <w:keepNext w:val="0"/>
        <w:spacing w:line="480" w:lineRule="auto" w:before="0" w:after="0"/>
        <w:jc w:val="center"/>
      </w:pPr>
      <w:r>
        <w:rPr>
          <w:rFonts w:ascii="Times New Roman" w:hAnsi="Times New Roman"/>
          <w:b w:val="0"/>
          <w:i w:val="0"/>
          <w:sz w:val="24"/>
        </w:rPr>
        <w:t>MAY, 2026</w:t>
      </w:r>
    </w:p>
    <w:p>
      <w:r>
        <w:br w:type="page"/>
      </w:r>
    </w:p>
    <w:p>
      <w:pPr>
        <w:keepNext w:val="0"/>
        <w:spacing w:line="480" w:lineRule="auto" w:before="0" w:after="240"/>
        <w:jc w:val="center"/>
      </w:pPr>
      <w:r>
        <w:rPr>
          <w:rFonts w:ascii="Times New Roman" w:hAnsi="Times New Roman"/>
          <w:b/>
          <w:i w:val="0"/>
          <w:sz w:val="24"/>
        </w:rPr>
        <w:t>DECLARATION</w:t>
      </w:r>
    </w:p>
    <w:p>
      <w:pPr>
        <w:keepNext w:val="0"/>
        <w:spacing w:line="480" w:lineRule="auto" w:before="0" w:after="0"/>
        <w:jc w:val="both"/>
      </w:pPr>
      <w:r>
        <w:rPr>
          <w:rFonts w:ascii="Times New Roman" w:hAnsi="Times New Roman"/>
          <w:b w:val="0"/>
          <w:i w:val="0"/>
          <w:sz w:val="24"/>
        </w:rPr>
        <w:t>I hereby declare that the study titled: "Impact of Digital Banking on Customer Satisfaction in Nigeria" is a collection of my original research work, and it has not been presented for any other qualification anywhere. Information from other sources (published and unpublished) has been duly acknowledged.</w:t>
      </w:r>
    </w:p>
    <w:p>
      <w:pPr>
        <w:keepNext w:val="0"/>
        <w:spacing w:line="480" w:lineRule="auto" w:before="720" w:after="0"/>
        <w:jc w:val="both"/>
      </w:pPr>
    </w:p>
    <w:p>
      <w:pPr>
        <w:keepNext w:val="0"/>
        <w:spacing w:line="480" w:lineRule="auto" w:before="0" w:after="0"/>
        <w:jc w:val="left"/>
      </w:pPr>
      <w:r>
        <w:rPr>
          <w:rFonts w:ascii="Times New Roman" w:hAnsi="Times New Roman"/>
          <w:b w:val="0"/>
          <w:i w:val="0"/>
          <w:sz w:val="24"/>
        </w:rPr>
        <w:t>...............................................</w:t>
      </w:r>
    </w:p>
    <w:p>
      <w:pPr>
        <w:keepNext w:val="0"/>
        <w:spacing w:line="480" w:lineRule="auto" w:before="0" w:after="0"/>
        <w:jc w:val="left"/>
      </w:pPr>
      <w:r>
        <w:rPr>
          <w:rFonts w:ascii="Times New Roman" w:hAnsi="Times New Roman"/>
          <w:b w:val="0"/>
          <w:i w:val="0"/>
          <w:sz w:val="24"/>
        </w:rPr>
        <w:t>EMEKA</w:t>
      </w:r>
    </w:p>
    <w:p>
      <w:r>
        <w:br w:type="page"/>
      </w:r>
    </w:p>
    <w:p>
      <w:pPr>
        <w:keepNext w:val="0"/>
        <w:spacing w:line="480" w:lineRule="auto" w:before="0" w:after="240"/>
        <w:jc w:val="center"/>
      </w:pPr>
      <w:r>
        <w:rPr>
          <w:rFonts w:ascii="Times New Roman" w:hAnsi="Times New Roman"/>
          <w:b/>
          <w:i w:val="0"/>
          <w:sz w:val="24"/>
        </w:rPr>
        <w:t>CERTIFICATION</w:t>
      </w:r>
    </w:p>
    <w:p>
      <w:pPr>
        <w:keepNext w:val="0"/>
        <w:spacing w:line="480" w:lineRule="auto" w:before="0" w:after="0"/>
        <w:jc w:val="both"/>
      </w:pPr>
      <w:r>
        <w:rPr>
          <w:rFonts w:ascii="Times New Roman" w:hAnsi="Times New Roman"/>
          <w:b w:val="0"/>
          <w:i w:val="0"/>
          <w:sz w:val="24"/>
        </w:rPr>
        <w:t>This project report, entitled "Impact of Digital Banking on Customer Satisfaction in Nigeria" by EMEKA, meets the regulations governing the award of the degree of Bachelor of Science in Banking and Finance of University of Lagos, and is approved for its contribution to knowledge and literary presentation.</w:t>
      </w:r>
    </w:p>
    <w:p>
      <w:pPr>
        <w:keepNext w:val="0"/>
        <w:spacing w:line="480" w:lineRule="auto" w:before="480" w:after="0"/>
        <w:jc w:val="both"/>
      </w:pPr>
    </w:p>
    <w:p>
      <w:pPr>
        <w:keepNext w:val="0"/>
        <w:spacing w:line="480" w:lineRule="auto" w:before="0" w:after="0"/>
        <w:jc w:val="left"/>
      </w:pPr>
      <w:r>
        <w:rPr>
          <w:rFonts w:ascii="Times New Roman" w:hAnsi="Times New Roman"/>
          <w:b w:val="0"/>
          <w:i w:val="0"/>
          <w:sz w:val="24"/>
        </w:rPr>
        <w:t>...............................................</w:t>
      </w:r>
    </w:p>
    <w:p>
      <w:pPr>
        <w:keepNext w:val="0"/>
        <w:spacing w:line="480" w:lineRule="auto" w:before="0" w:after="0"/>
        <w:jc w:val="left"/>
      </w:pPr>
      <w:r>
        <w:rPr>
          <w:rFonts w:ascii="Times New Roman" w:hAnsi="Times New Roman"/>
          <w:b w:val="0"/>
          <w:i w:val="0"/>
          <w:sz w:val="24"/>
        </w:rPr>
        <w:t>Project Supervisor</w:t>
      </w:r>
    </w:p>
    <w:p>
      <w:pPr>
        <w:keepNext w:val="0"/>
        <w:spacing w:line="480" w:lineRule="auto" w:before="240" w:after="0"/>
        <w:jc w:val="both"/>
      </w:pPr>
    </w:p>
    <w:p>
      <w:pPr>
        <w:keepNext w:val="0"/>
        <w:spacing w:line="480" w:lineRule="auto" w:before="0" w:after="0"/>
        <w:jc w:val="left"/>
      </w:pPr>
      <w:r>
        <w:rPr>
          <w:rFonts w:ascii="Times New Roman" w:hAnsi="Times New Roman"/>
          <w:b w:val="0"/>
          <w:i w:val="0"/>
          <w:sz w:val="24"/>
        </w:rPr>
        <w:t>...............................................</w:t>
      </w:r>
    </w:p>
    <w:p>
      <w:pPr>
        <w:keepNext w:val="0"/>
        <w:spacing w:line="480" w:lineRule="auto" w:before="0" w:after="0"/>
        <w:jc w:val="left"/>
      </w:pPr>
      <w:r>
        <w:rPr>
          <w:rFonts w:ascii="Times New Roman" w:hAnsi="Times New Roman"/>
          <w:b w:val="0"/>
          <w:i w:val="0"/>
          <w:sz w:val="24"/>
        </w:rPr>
        <w:t>Head of Department</w:t>
      </w:r>
    </w:p>
    <w:p>
      <w:pPr>
        <w:keepNext w:val="0"/>
        <w:spacing w:line="480" w:lineRule="auto" w:before="240" w:after="0"/>
        <w:jc w:val="both"/>
      </w:pPr>
    </w:p>
    <w:p>
      <w:pPr>
        <w:keepNext w:val="0"/>
        <w:spacing w:line="480" w:lineRule="auto" w:before="0" w:after="0"/>
        <w:jc w:val="left"/>
      </w:pPr>
      <w:r>
        <w:rPr>
          <w:rFonts w:ascii="Times New Roman" w:hAnsi="Times New Roman"/>
          <w:b w:val="0"/>
          <w:i w:val="0"/>
          <w:sz w:val="24"/>
        </w:rPr>
        <w:t>...............................................</w:t>
      </w:r>
    </w:p>
    <w:p>
      <w:pPr>
        <w:keepNext w:val="0"/>
        <w:spacing w:line="480" w:lineRule="auto" w:before="0" w:after="0"/>
        <w:jc w:val="left"/>
      </w:pPr>
      <w:r>
        <w:rPr>
          <w:rFonts w:ascii="Times New Roman" w:hAnsi="Times New Roman"/>
          <w:b w:val="0"/>
          <w:i w:val="0"/>
          <w:sz w:val="24"/>
        </w:rPr>
        <w:t>External Examiner</w:t>
      </w:r>
    </w:p>
    <w:p>
      <w:pPr>
        <w:keepNext w:val="0"/>
        <w:spacing w:line="480" w:lineRule="auto" w:before="240" w:after="0"/>
        <w:jc w:val="both"/>
      </w:pPr>
    </w:p>
    <w:p>
      <w:r>
        <w:br w:type="page"/>
      </w:r>
    </w:p>
    <w:p>
      <w:pPr>
        <w:keepNext w:val="0"/>
        <w:spacing w:line="480" w:lineRule="auto" w:before="0" w:after="240"/>
        <w:jc w:val="center"/>
      </w:pPr>
      <w:r>
        <w:rPr>
          <w:rFonts w:ascii="Times New Roman" w:hAnsi="Times New Roman"/>
          <w:b/>
          <w:i w:val="0"/>
          <w:sz w:val="24"/>
        </w:rPr>
        <w:t>DEDICATION</w:t>
      </w:r>
    </w:p>
    <w:p>
      <w:pPr>
        <w:keepNext w:val="0"/>
        <w:spacing w:line="480" w:lineRule="auto" w:before="0" w:after="0"/>
        <w:jc w:val="both"/>
      </w:pPr>
      <w:r>
        <w:rPr>
          <w:rFonts w:ascii="Times New Roman" w:hAnsi="Times New Roman"/>
          <w:b w:val="0"/>
          <w:i w:val="0"/>
          <w:sz w:val="24"/>
        </w:rPr>
        <w:t>This project is dedicated to my family, whose unwavering support and encouragement made this work possible, and to all Nigerian students striving for academic excellence.</w:t>
      </w:r>
    </w:p>
    <w:p>
      <w:r>
        <w:br w:type="page"/>
      </w:r>
    </w:p>
    <w:p>
      <w:pPr>
        <w:keepNext w:val="0"/>
        <w:spacing w:line="480" w:lineRule="auto" w:before="0" w:after="240"/>
        <w:jc w:val="center"/>
      </w:pPr>
      <w:r>
        <w:rPr>
          <w:rFonts w:ascii="Times New Roman" w:hAnsi="Times New Roman"/>
          <w:b/>
          <w:i w:val="0"/>
          <w:sz w:val="24"/>
        </w:rPr>
        <w:t>ACKNOWLEDGEMENT</w:t>
      </w:r>
    </w:p>
    <w:p>
      <w:pPr>
        <w:keepNext w:val="0"/>
        <w:spacing w:line="480" w:lineRule="auto" w:before="0" w:after="0"/>
        <w:jc w:val="both"/>
      </w:pPr>
      <w:r>
        <w:rPr>
          <w:rFonts w:ascii="Times New Roman" w:hAnsi="Times New Roman"/>
          <w:b w:val="0"/>
          <w:i w:val="0"/>
          <w:sz w:val="24"/>
        </w:rPr>
        <w:t>I extend my heartfelt gratitude to God Almighty, whose guidance has seen me through the successful completion of this project. I also thank my supervisor, my head of department, and all the lecturers who contributed to my academic journey. Special appreciation goes to my family and friends for their continuous support and encouragement throughout this programme.</w:t>
      </w:r>
    </w:p>
    <w:p>
      <w:r>
        <w:br w:type="page"/>
      </w:r>
    </w:p>
    <w:p>
      <w:pPr>
        <w:keepNext w:val="0"/>
        <w:spacing w:line="480" w:lineRule="auto" w:before="0" w:after="240"/>
        <w:jc w:val="center"/>
      </w:pPr>
      <w:r>
        <w:rPr>
          <w:rFonts w:ascii="Times New Roman" w:hAnsi="Times New Roman"/>
          <w:b/>
          <w:i w:val="0"/>
          <w:sz w:val="24"/>
        </w:rPr>
        <w:t>ABSTRACT</w:t>
      </w:r>
    </w:p>
    <w:p>
      <w:pPr>
        <w:keepNext w:val="0"/>
        <w:spacing w:line="480" w:lineRule="auto" w:before="0" w:after="0"/>
        <w:jc w:val="both"/>
      </w:pPr>
      <w:r>
        <w:rPr>
          <w:rFonts w:ascii="Times New Roman" w:hAnsi="Times New Roman"/>
          <w:b w:val="0"/>
          <w:i w:val="0"/>
          <w:sz w:val="24"/>
        </w:rPr>
        <w:t>[Abstract will appear here after Chapter 1 is generated and reviewed by the student.]</w:t>
      </w:r>
    </w:p>
    <w:p>
      <w:pPr>
        <w:keepNext w:val="0"/>
        <w:spacing w:line="480" w:lineRule="auto" w:before="240" w:after="0"/>
        <w:jc w:val="both"/>
      </w:pPr>
    </w:p>
    <w:p>
      <w:pPr>
        <w:jc w:val="both"/>
      </w:pPr>
      <w:r>
        <w:rPr>
          <w:rFonts w:ascii="Times New Roman" w:hAnsi="Times New Roman"/>
          <w:b/>
          <w:i w:val="0"/>
          <w:sz w:val="24"/>
        </w:rPr>
        <w:t xml:space="preserve">Keywords: </w:t>
      </w:r>
      <w:r>
        <w:rPr>
          <w:rFonts w:ascii="Times New Roman" w:hAnsi="Times New Roman"/>
          <w:b w:val="0"/>
          <w:i w:val="0"/>
          <w:sz w:val="24"/>
        </w:rPr>
        <w:t>Impact, of, Digital, Banking, on, Customer</w:t>
      </w:r>
    </w:p>
    <w:p>
      <w:r>
        <w:br w:type="page"/>
      </w:r>
    </w:p>
    <w:p>
      <w:pPr>
        <w:keepNext w:val="0"/>
        <w:spacing w:line="480" w:lineRule="auto" w:before="0" w:after="240"/>
        <w:jc w:val="center"/>
      </w:pPr>
      <w:r>
        <w:rPr>
          <w:rFonts w:ascii="Times New Roman" w:hAnsi="Times New Roman"/>
          <w:b/>
          <w:i w:val="0"/>
          <w:sz w:val="24"/>
        </w:rPr>
        <w:t>TABLE OF CONTENTS</w:t>
      </w:r>
    </w:p>
    <w:p>
      <w:pPr>
        <w:spacing w:line="480" w:lineRule="auto" w:before="0" w:after="0"/>
      </w:pPr>
      <w:r>
        <w:rPr>
          <w:rFonts w:ascii="Times New Roman" w:hAnsi="Times New Roman"/>
          <w:b w:val="0"/>
          <w:i w:val="0"/>
          <w:sz w:val="24"/>
        </w:rPr>
        <w:t>Title page</w:t>
      </w:r>
      <w:r>
        <w:rPr>
          <w:rFonts w:ascii="Times New Roman" w:hAnsi="Times New Roman"/>
          <w:b w:val="0"/>
          <w:i w:val="0"/>
          <w:sz w:val="24"/>
        </w:rPr>
        <w:t>.................................................. i</w:t>
      </w:r>
    </w:p>
    <w:p>
      <w:pPr>
        <w:spacing w:line="480" w:lineRule="auto" w:before="0" w:after="0"/>
      </w:pPr>
      <w:r>
        <w:rPr>
          <w:rFonts w:ascii="Times New Roman" w:hAnsi="Times New Roman"/>
          <w:b w:val="0"/>
          <w:i w:val="0"/>
          <w:sz w:val="24"/>
        </w:rPr>
        <w:t>Declaration</w:t>
      </w:r>
      <w:r>
        <w:rPr>
          <w:rFonts w:ascii="Times New Roman" w:hAnsi="Times New Roman"/>
          <w:b w:val="0"/>
          <w:i w:val="0"/>
          <w:sz w:val="24"/>
        </w:rPr>
        <w:t>................................................. iii</w:t>
      </w:r>
    </w:p>
    <w:p>
      <w:pPr>
        <w:spacing w:line="480" w:lineRule="auto" w:before="0" w:after="0"/>
      </w:pPr>
      <w:r>
        <w:rPr>
          <w:rFonts w:ascii="Times New Roman" w:hAnsi="Times New Roman"/>
          <w:b w:val="0"/>
          <w:i w:val="0"/>
          <w:sz w:val="24"/>
        </w:rPr>
        <w:t>Certification</w:t>
      </w:r>
      <w:r>
        <w:rPr>
          <w:rFonts w:ascii="Times New Roman" w:hAnsi="Times New Roman"/>
          <w:b w:val="0"/>
          <w:i w:val="0"/>
          <w:sz w:val="24"/>
        </w:rPr>
        <w:t>............................................... iv</w:t>
      </w:r>
    </w:p>
    <w:p>
      <w:pPr>
        <w:spacing w:line="480" w:lineRule="auto" w:before="0" w:after="0"/>
      </w:pPr>
      <w:r>
        <w:rPr>
          <w:rFonts w:ascii="Times New Roman" w:hAnsi="Times New Roman"/>
          <w:b w:val="0"/>
          <w:i w:val="0"/>
          <w:sz w:val="24"/>
        </w:rPr>
        <w:t>Dedication</w:t>
      </w:r>
      <w:r>
        <w:rPr>
          <w:rFonts w:ascii="Times New Roman" w:hAnsi="Times New Roman"/>
          <w:b w:val="0"/>
          <w:i w:val="0"/>
          <w:sz w:val="24"/>
        </w:rPr>
        <w:t>.................................................. v</w:t>
      </w:r>
    </w:p>
    <w:p>
      <w:pPr>
        <w:spacing w:line="480" w:lineRule="auto" w:before="0" w:after="0"/>
      </w:pPr>
      <w:r>
        <w:rPr>
          <w:rFonts w:ascii="Times New Roman" w:hAnsi="Times New Roman"/>
          <w:b w:val="0"/>
          <w:i w:val="0"/>
          <w:sz w:val="24"/>
        </w:rPr>
        <w:t>Acknowledgement</w:t>
      </w:r>
      <w:r>
        <w:rPr>
          <w:rFonts w:ascii="Times New Roman" w:hAnsi="Times New Roman"/>
          <w:b w:val="0"/>
          <w:i w:val="0"/>
          <w:sz w:val="24"/>
        </w:rPr>
        <w:t>............................................. vi</w:t>
      </w:r>
    </w:p>
    <w:p>
      <w:pPr>
        <w:spacing w:line="480" w:lineRule="auto" w:before="0" w:after="0"/>
      </w:pPr>
      <w:r>
        <w:rPr>
          <w:rFonts w:ascii="Times New Roman" w:hAnsi="Times New Roman"/>
          <w:b w:val="0"/>
          <w:i w:val="0"/>
          <w:sz w:val="24"/>
        </w:rPr>
        <w:t>Abstract</w:t>
      </w:r>
      <w:r>
        <w:rPr>
          <w:rFonts w:ascii="Times New Roman" w:hAnsi="Times New Roman"/>
          <w:b w:val="0"/>
          <w:i w:val="0"/>
          <w:sz w:val="24"/>
        </w:rPr>
        <w:t>.................................................... vii</w:t>
      </w:r>
    </w:p>
    <w:p>
      <w:pPr>
        <w:spacing w:line="480" w:lineRule="auto" w:before="0" w:after="0"/>
      </w:pPr>
      <w:r>
        <w:rPr>
          <w:rFonts w:ascii="Times New Roman" w:hAnsi="Times New Roman"/>
          <w:b w:val="0"/>
          <w:i w:val="0"/>
          <w:sz w:val="24"/>
        </w:rPr>
        <w:t>Table of Contents</w:t>
      </w:r>
      <w:r>
        <w:rPr>
          <w:rFonts w:ascii="Times New Roman" w:hAnsi="Times New Roman"/>
          <w:b w:val="0"/>
          <w:i w:val="0"/>
          <w:sz w:val="24"/>
        </w:rPr>
        <w:t>........................................... viii</w:t>
      </w:r>
    </w:p>
    <w:p>
      <w:pPr>
        <w:spacing w:line="480" w:lineRule="auto" w:before="0" w:after="0"/>
      </w:pPr>
      <w:r>
        <w:rPr>
          <w:rFonts w:ascii="Times New Roman" w:hAnsi="Times New Roman"/>
          <w:b w:val="0"/>
          <w:i w:val="0"/>
          <w:sz w:val="24"/>
        </w:rPr>
        <w:t>List of Figures</w:t>
      </w:r>
      <w:r>
        <w:rPr>
          <w:rFonts w:ascii="Times New Roman" w:hAnsi="Times New Roman"/>
          <w:b w:val="0"/>
          <w:i w:val="0"/>
          <w:sz w:val="24"/>
        </w:rPr>
        <w:t>............................................. xi</w:t>
      </w:r>
    </w:p>
    <w:p>
      <w:pPr>
        <w:spacing w:line="480" w:lineRule="auto" w:before="0" w:after="0"/>
      </w:pPr>
      <w:r>
        <w:rPr>
          <w:rFonts w:ascii="Times New Roman" w:hAnsi="Times New Roman"/>
          <w:b/>
          <w:i w:val="0"/>
          <w:sz w:val="24"/>
        </w:rPr>
        <w:t>CHAPTER 1: INTRODUCTION</w:t>
      </w:r>
      <w:r>
        <w:rPr>
          <w:rFonts w:ascii="Times New Roman" w:hAnsi="Times New Roman"/>
          <w:b/>
          <w:i w:val="0"/>
          <w:sz w:val="24"/>
        </w:rPr>
        <w:t>..................................... -</w:t>
      </w:r>
    </w:p>
    <w:p>
      <w:pPr>
        <w:spacing w:line="480" w:lineRule="auto" w:before="0" w:after="0"/>
      </w:pPr>
      <w:r>
        <w:rPr>
          <w:rFonts w:ascii="Times New Roman" w:hAnsi="Times New Roman"/>
          <w:b/>
          <w:i w:val="0"/>
          <w:sz w:val="24"/>
        </w:rPr>
        <w:t>CHAPTER 2: REVIEW OF RELATED LITERATURE</w:t>
      </w:r>
      <w:r>
        <w:rPr>
          <w:rFonts w:ascii="Times New Roman" w:hAnsi="Times New Roman"/>
          <w:b/>
          <w:i w:val="0"/>
          <w:sz w:val="24"/>
        </w:rPr>
        <w:t>..................... -</w:t>
      </w:r>
    </w:p>
    <w:p>
      <w:pPr>
        <w:spacing w:line="480" w:lineRule="auto" w:before="0" w:after="0"/>
      </w:pPr>
      <w:r>
        <w:rPr>
          <w:rFonts w:ascii="Times New Roman" w:hAnsi="Times New Roman"/>
          <w:b/>
          <w:i w:val="0"/>
          <w:sz w:val="24"/>
        </w:rPr>
        <w:t>CHAPTER 3: RESEARCH METHODOLOGY</w:t>
      </w:r>
      <w:r>
        <w:rPr>
          <w:rFonts w:ascii="Times New Roman" w:hAnsi="Times New Roman"/>
          <w:b/>
          <w:i w:val="0"/>
          <w:sz w:val="24"/>
        </w:rPr>
        <w:t>............................. -</w:t>
      </w:r>
    </w:p>
    <w:p>
      <w:pPr>
        <w:spacing w:line="480" w:lineRule="auto" w:before="0" w:after="0"/>
      </w:pPr>
      <w:r>
        <w:rPr>
          <w:rFonts w:ascii="Times New Roman" w:hAnsi="Times New Roman"/>
          <w:b/>
          <w:i w:val="0"/>
          <w:sz w:val="24"/>
        </w:rPr>
        <w:t>CHAPTER 4: DATA PRESENTATION, ANALYSIS AND DISCUSSION OF FINDINGS</w:t>
      </w:r>
      <w:r>
        <w:rPr>
          <w:rFonts w:ascii="Times New Roman" w:hAnsi="Times New Roman"/>
          <w:b/>
          <w:i w:val="0"/>
          <w:sz w:val="24"/>
        </w:rPr>
        <w:t>. -</w:t>
      </w:r>
    </w:p>
    <w:p>
      <w:pPr>
        <w:spacing w:line="480" w:lineRule="auto" w:before="0" w:after="0"/>
      </w:pPr>
      <w:r>
        <w:rPr>
          <w:rFonts w:ascii="Times New Roman" w:hAnsi="Times New Roman"/>
          <w:b/>
          <w:i w:val="0"/>
          <w:sz w:val="24"/>
        </w:rPr>
        <w:t>CHAPTER 5: SUMMARY, CONCLUSION AND RECOMMENDATIONS</w:t>
      </w:r>
      <w:r>
        <w:rPr>
          <w:rFonts w:ascii="Times New Roman" w:hAnsi="Times New Roman"/>
          <w:b/>
          <w:i w:val="0"/>
          <w:sz w:val="24"/>
        </w:rPr>
        <w:t>.......... -</w:t>
      </w:r>
    </w:p>
    <w:p>
      <w:pPr>
        <w:spacing w:line="480" w:lineRule="auto" w:before="0" w:after="0"/>
      </w:pPr>
      <w:r>
        <w:rPr>
          <w:rFonts w:ascii="Times New Roman" w:hAnsi="Times New Roman"/>
          <w:b/>
          <w:i w:val="0"/>
          <w:sz w:val="24"/>
        </w:rPr>
        <w:t>REFERENCES</w:t>
      </w:r>
      <w:r>
        <w:rPr>
          <w:rFonts w:ascii="Times New Roman" w:hAnsi="Times New Roman"/>
          <w:b/>
          <w:i w:val="0"/>
          <w:sz w:val="24"/>
        </w:rPr>
        <w:t>.................................................. -</w:t>
      </w:r>
    </w:p>
    <w:p>
      <w:r>
        <w:br w:type="page"/>
      </w:r>
    </w:p>
    <w:p>
      <w:pPr>
        <w:keepNext w:val="0"/>
        <w:spacing w:line="480" w:lineRule="auto" w:before="0" w:after="240"/>
        <w:jc w:val="center"/>
      </w:pPr>
      <w:r>
        <w:rPr>
          <w:rFonts w:ascii="Times New Roman" w:hAnsi="Times New Roman"/>
          <w:b/>
          <w:i w:val="0"/>
          <w:sz w:val="24"/>
        </w:rPr>
        <w:t>REFERENCES</w:t>
      </w:r>
    </w:p>
    <w:p>
      <w:pPr>
        <w:keepNext w:val="0"/>
        <w:spacing w:line="480" w:lineRule="auto" w:before="0" w:after="0"/>
        <w:jc w:val="both"/>
      </w:pPr>
      <w:r>
        <w:rPr>
          <w:rFonts w:ascii="Times New Roman" w:hAnsi="Times New Roman"/>
          <w:b w:val="0"/>
          <w:i w:val="0"/>
          <w:sz w:val="24"/>
        </w:rPr>
        <w:t>[References will appear here after Chapter 2 is generated.]</w:t>
      </w:r>
    </w:p>
    <w:p>
      <w:r>
        <w:br w:type="page"/>
      </w:r>
    </w:p>
    <w:p>
      <w:pPr>
        <w:keepNext w:val="0"/>
        <w:spacing w:line="480" w:lineRule="auto" w:before="480" w:after="0"/>
        <w:jc w:val="both"/>
      </w:pPr>
    </w:p>
    <w:p>
      <w:pPr>
        <w:keepNext w:val="0"/>
        <w:spacing w:line="480" w:lineRule="auto" w:before="0" w:after="120"/>
        <w:jc w:val="center"/>
      </w:pPr>
      <w:r>
        <w:rPr>
          <w:rFonts w:ascii="Times New Roman" w:hAnsi="Times New Roman"/>
          <w:b/>
          <w:i w:val="0"/>
          <w:sz w:val="24"/>
        </w:rPr>
        <w:t>AI ASSISTANCE DISCLOSURE</w:t>
      </w:r>
    </w:p>
    <w:p>
      <w:pPr>
        <w:jc w:val="center"/>
      </w:pPr>
      <w:r>
        <w:rPr>
          <w:rFonts w:ascii="Times New Roman" w:hAnsi="Times New Roman"/>
          <w:i/>
          <w:sz w:val="20"/>
        </w:rPr>
        <w:t>This project was prepared with the assistance of FYP Mentor, an AI research assistant. The student is responsible for reviewing, verifying, editing, and taking full ownership of all content before submission. All citations should be verified against published academic sources. Review with your supervisor before submission.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